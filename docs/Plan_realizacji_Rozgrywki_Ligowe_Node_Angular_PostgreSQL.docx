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2E74B5"/>
          <w:sz w:val="22"/>
        </w:rPr>
        <w:t>PLAN REALIZACJI</w:t>
      </w:r>
    </w:p>
    <w:p>
      <w:pPr>
        <w:pStyle w:val="Title"/>
        <w:jc w:val="center"/>
        <w:rPr/>
      </w:pPr>
      <w:r>
        <w:rPr/>
        <w:t>Rozgrywki Ligowe</w:t>
      </w:r>
    </w:p>
    <w:p>
      <w:pPr>
        <w:pStyle w:val="Subtitle"/>
        <w:jc w:val="center"/>
        <w:rPr/>
      </w:pPr>
      <w:r>
        <w:rPr/>
        <w:t>Czysty Node.js • PostgreSQL • Angular</w:t>
      </w:r>
    </w:p>
    <w:p>
      <w:pPr>
        <w:pStyle w:val="Normal"/>
        <w:spacing w:before="360" w:after="480"/>
        <w:jc w:val="center"/>
        <w:rPr/>
      </w:pPr>
      <w:r>
        <w:rPr>
          <w:b/>
          <w:color w:val="1F4D78"/>
          <w:sz w:val="24"/>
        </w:rPr>
        <w:t>Kompletny plan architektury, implementacji i nauki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4F6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</w:rPr>
              <w:t xml:space="preserve">CEL  </w:t>
            </w:r>
            <w:r>
              <w:rPr/>
              <w:t>Stworzenie pełnej aplikacji internetowej do zarządzania ligą piłkarską oraz praktyczna nauka mechanizmów HTTP w Node.js i budowy interfejsów w Angularze.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720" w:after="120"/>
        <w:jc w:val="center"/>
        <w:rPr/>
      </w:pPr>
      <w:r>
        <w:rPr>
          <w:color w:val="5B6573"/>
          <w:sz w:val="20"/>
        </w:rPr>
        <w:t>Wersja 1.0  |  lipiec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Cel i zakres projektu</w:t>
      </w:r>
    </w:p>
    <w:p>
      <w:pPr>
        <w:pStyle w:val="Normal"/>
        <w:rPr/>
      </w:pPr>
      <w:r>
        <w:rPr/>
        <w:t>Projekt będzie pełną aplikacją typu full stack. Backend zostanie zbudowany bez Expressa, NestJS i ORM, aby świadomie poznać routing, cykl żądania HTTP, walidację, obsługę błędów, transakcje i komunikację z bazą. Frontend powstanie jako osobna aplikacja Angular.</w:t>
      </w:r>
    </w:p>
    <w:p>
      <w:pPr>
        <w:pStyle w:val="ListBullet"/>
        <w:numPr>
          <w:ilvl w:val="0"/>
          <w:numId w:val="1"/>
        </w:numPr>
        <w:rPr/>
      </w:pPr>
      <w:r>
        <w:rPr/>
        <w:t>Angular – interfejs użytkownika i prezentacja danych.</w:t>
      </w:r>
    </w:p>
    <w:p>
      <w:pPr>
        <w:pStyle w:val="ListBullet"/>
        <w:numPr>
          <w:ilvl w:val="0"/>
          <w:numId w:val="1"/>
        </w:numPr>
        <w:rPr/>
      </w:pPr>
      <w:r>
        <w:rPr/>
        <w:t>Czysty Node.js z TypeScript – REST API i logika biznesowa.</w:t>
      </w:r>
    </w:p>
    <w:p>
      <w:pPr>
        <w:pStyle w:val="ListBullet"/>
        <w:numPr>
          <w:ilvl w:val="0"/>
          <w:numId w:val="1"/>
        </w:numPr>
        <w:rPr/>
      </w:pPr>
      <w:r>
        <w:rPr/>
        <w:t>PostgreSQL – trwałe dane, relacje, ograniczenia i statystyki.</w:t>
      </w:r>
    </w:p>
    <w:p>
      <w:pPr>
        <w:pStyle w:val="ListBullet"/>
        <w:numPr>
          <w:ilvl w:val="0"/>
          <w:numId w:val="1"/>
        </w:numPr>
        <w:rPr/>
      </w:pPr>
      <w:r>
        <w:rPr/>
        <w:t>Docker Compose – spójne środowisko lokalne.</w:t>
      </w:r>
    </w:p>
    <w:p>
      <w:pPr>
        <w:pStyle w:val="ListBullet"/>
        <w:numPr>
          <w:ilvl w:val="0"/>
          <w:numId w:val="1"/>
        </w:numPr>
        <w:rPr/>
      </w:pPr>
      <w:r>
        <w:rPr/>
        <w:t>GitHub Actions – automatyczne sprawdzanie jakości i testów.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4F6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</w:rPr>
              <w:t xml:space="preserve">ZASADA PROJEKTOWA  </w:t>
            </w:r>
            <w:r>
              <w:rPr/>
              <w:t>Angular nigdy nie łączy się bezpośrednio z PostgreSQL. Każda operacja przechodzi przez REST API backendu.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 Funkcje aplikacji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849"/>
        <w:gridCol w:w="7511"/>
      </w:tblGrid>
      <w:tr>
        <w:trPr>
          <w:tblHeader w:val="true"/>
        </w:trPr>
        <w:tc>
          <w:tcPr>
            <w:tcW w:w="1849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Obszar</w:t>
            </w:r>
          </w:p>
        </w:tc>
        <w:tc>
          <w:tcPr>
            <w:tcW w:w="7511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Zakres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Kluby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Lista, szczegóły, dodawanie, edycja, usuwanie i zawodnicy klubu.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Zawodnicy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przypisanie do klubu, wyszukiwanie i transfer.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Sezony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daty oraz mecze sezonu.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Mecze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Terminarz, gospodarze, goście, status i szczegóły.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Występy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Skład, rola, minuty, kartki i faule.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Bramki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Strzelec, asysta, minuta i samobój.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Statystyki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Strzelcy, kartki i liczba występów z filtrami.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3. Architektura systemu</w:t>
      </w:r>
    </w:p>
    <w:p>
      <w:pPr>
        <w:pStyle w:val="ListNumber"/>
        <w:numPr>
          <w:ilvl w:val="0"/>
          <w:numId w:val="4"/>
        </w:numPr>
        <w:rPr/>
      </w:pPr>
      <w:r>
        <w:rPr/>
        <w:t>Angular wysyła żądanie HTTP i dane JSON do REST API.</w:t>
      </w:r>
    </w:p>
    <w:p>
      <w:pPr>
        <w:pStyle w:val="ListNumber"/>
        <w:numPr>
          <w:ilvl w:val="0"/>
          <w:numId w:val="4"/>
        </w:numPr>
        <w:rPr/>
      </w:pPr>
      <w:r>
        <w:rPr/>
        <w:t>Router Node.js rozpoznaje metodę, adres i parametry żądania.</w:t>
      </w:r>
    </w:p>
    <w:p>
      <w:pPr>
        <w:pStyle w:val="ListNumber"/>
        <w:numPr>
          <w:ilvl w:val="0"/>
          <w:numId w:val="4"/>
        </w:numPr>
        <w:rPr/>
      </w:pPr>
      <w:r>
        <w:rPr/>
        <w:t>Kontroler przekazuje dane do serwisu domenowego.</w:t>
      </w:r>
    </w:p>
    <w:p>
      <w:pPr>
        <w:pStyle w:val="ListNumber"/>
        <w:numPr>
          <w:ilvl w:val="0"/>
          <w:numId w:val="4"/>
        </w:numPr>
        <w:rPr/>
      </w:pPr>
      <w:r>
        <w:rPr/>
        <w:t>Serwis stosuje walidację i reguły biznesowe.</w:t>
      </w:r>
    </w:p>
    <w:p>
      <w:pPr>
        <w:pStyle w:val="ListNumber"/>
        <w:numPr>
          <w:ilvl w:val="0"/>
          <w:numId w:val="4"/>
        </w:numPr>
        <w:rPr/>
      </w:pPr>
      <w:r>
        <w:rPr/>
        <w:t>Repozytorium wykonuje parametryzowane zapytania SQL.</w:t>
      </w:r>
    </w:p>
    <w:p>
      <w:pPr>
        <w:pStyle w:val="ListNumber"/>
        <w:numPr>
          <w:ilvl w:val="0"/>
          <w:numId w:val="4"/>
        </w:numPr>
        <w:rPr/>
      </w:pPr>
      <w:r>
        <w:rPr/>
        <w:t>PostgreSQL zwraca wynik, który wraca do Angulara jako JSON.</w:t>
      </w:r>
    </w:p>
    <w:p>
      <w:pPr>
        <w:pStyle w:val="Heading1"/>
        <w:rPr/>
      </w:pPr>
      <w:r>
        <w:rPr/>
        <w:t>4. Organizacja repozytorium</w:t>
      </w:r>
    </w:p>
    <w:p>
      <w:pPr>
        <w:pStyle w:val="Normal"/>
        <w:rPr/>
      </w:pPr>
      <w:r>
        <w:rPr/>
        <w:t>Jedno repozytorium powinno zawierać niezależne katalogi backendu, frontendu, migracji i dokumentacji. Na początku nie jest potrzebny Nx ani inny system monorepo.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000"/>
        <w:gridCol w:w="7360"/>
      </w:tblGrid>
      <w:tr>
        <w:trPr>
          <w:tblHeader w:val="true"/>
        </w:trPr>
        <w:tc>
          <w:tcPr>
            <w:tcW w:w="20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Katalog</w:t>
            </w:r>
          </w:p>
        </w:tc>
        <w:tc>
          <w:tcPr>
            <w:tcW w:w="73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Przeznaczenie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backend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Serwer Node.js, logika, zapytania SQL i testy API.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frontend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Aplikacja Angular, widoki, formularze i testy UI.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database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Migracje SQL, dane startowe i dokumentacja schematu.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docs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Wymagania, API, reguły biznesowe i wdrożenie.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5. Model danych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500"/>
        <w:gridCol w:w="3649"/>
        <w:gridCol w:w="4211"/>
      </w:tblGrid>
      <w:tr>
        <w:trPr>
          <w:tblHeader w:val="true"/>
        </w:trPr>
        <w:tc>
          <w:tcPr>
            <w:tcW w:w="15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Encja</w:t>
            </w:r>
          </w:p>
        </w:tc>
        <w:tc>
          <w:tcPr>
            <w:tcW w:w="3649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Najważniejsze pola</w:t>
            </w:r>
          </w:p>
        </w:tc>
        <w:tc>
          <w:tcPr>
            <w:tcW w:w="4211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Relacje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Klub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id, nazwa, miasto, rok założenia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posiada zawodników; uczestniczy w meczach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Zawodnik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id, imię, nazwisko, pozycja, numer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należy do aktualnego klubu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id, nazwa, daty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zawiera mecze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id, data, status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sezon, gospodarz, gość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Uczestnictwo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rola, minuty, kartki, faule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 i zawodnik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Bramka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minuta, samobójcza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mecz, strzelec, asystujący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6. Reguły biznesowe</w:t>
      </w:r>
    </w:p>
    <w:p>
      <w:pPr>
        <w:pStyle w:val="ListBullet"/>
        <w:numPr>
          <w:ilvl w:val="0"/>
          <w:numId w:val="1"/>
        </w:numPr>
        <w:rPr/>
      </w:pPr>
      <w:r>
        <w:rPr/>
        <w:t>Nazwa klubu i nazwa sezonu muszą być unikalne.</w:t>
      </w:r>
    </w:p>
    <w:p>
      <w:pPr>
        <w:pStyle w:val="ListBullet"/>
        <w:numPr>
          <w:ilvl w:val="0"/>
          <w:numId w:val="1"/>
        </w:numPr>
        <w:rPr/>
      </w:pPr>
      <w:r>
        <w:rPr/>
        <w:t>Zawodnik może być przypisany wyłącznie do istniejącego klubu.</w:t>
      </w:r>
    </w:p>
    <w:p>
      <w:pPr>
        <w:pStyle w:val="ListBullet"/>
        <w:numPr>
          <w:ilvl w:val="0"/>
          <w:numId w:val="1"/>
        </w:numPr>
        <w:rPr/>
      </w:pPr>
      <w:r>
        <w:rPr/>
        <w:t>Transfer do obecnego klubu jest niedozwolony.</w:t>
      </w:r>
    </w:p>
    <w:p>
      <w:pPr>
        <w:pStyle w:val="ListBullet"/>
        <w:numPr>
          <w:ilvl w:val="0"/>
          <w:numId w:val="1"/>
        </w:numPr>
        <w:rPr/>
      </w:pPr>
      <w:r>
        <w:rPr/>
        <w:t>Gospodarz i gość meczu muszą być różnymi klubami.</w:t>
      </w:r>
    </w:p>
    <w:p>
      <w:pPr>
        <w:pStyle w:val="ListBullet"/>
        <w:numPr>
          <w:ilvl w:val="0"/>
          <w:numId w:val="1"/>
        </w:numPr>
        <w:rPr/>
      </w:pPr>
      <w:r>
        <w:rPr/>
        <w:t>Zawodnik może mieć tylko jedno uczestnictwo w danym meczu.</w:t>
      </w:r>
    </w:p>
    <w:p>
      <w:pPr>
        <w:pStyle w:val="ListBullet"/>
        <w:numPr>
          <w:ilvl w:val="0"/>
          <w:numId w:val="1"/>
        </w:numPr>
        <w:rPr/>
      </w:pPr>
      <w:r>
        <w:rPr/>
        <w:t>Minuta wejścia nie może być większa od minuty zejścia.</w:t>
      </w:r>
    </w:p>
    <w:p>
      <w:pPr>
        <w:pStyle w:val="ListBullet"/>
        <w:numPr>
          <w:ilvl w:val="0"/>
          <w:numId w:val="1"/>
        </w:numPr>
        <w:rPr/>
      </w:pPr>
      <w:r>
        <w:rPr/>
        <w:t>Kartki, faule i minuty nie mogą być ujemne.</w:t>
      </w:r>
    </w:p>
    <w:p>
      <w:pPr>
        <w:pStyle w:val="ListBullet"/>
        <w:numPr>
          <w:ilvl w:val="0"/>
          <w:numId w:val="1"/>
        </w:numPr>
        <w:rPr/>
      </w:pPr>
      <w:r>
        <w:rPr/>
        <w:t>Strzelec i asystujący muszą istnieć; nie mogą być tą samą osobą.</w:t>
      </w:r>
    </w:p>
    <w:p>
      <w:pPr>
        <w:pStyle w:val="ListBullet"/>
        <w:numPr>
          <w:ilvl w:val="0"/>
          <w:numId w:val="1"/>
        </w:numPr>
        <w:rPr/>
      </w:pPr>
      <w:r>
        <w:rPr/>
        <w:t>Gole samobójcze nie są liczone w rankingu najlepszych strzelców.</w:t>
      </w:r>
    </w:p>
    <w:p>
      <w:pPr>
        <w:pStyle w:val="ListBullet"/>
        <w:numPr>
          <w:ilvl w:val="0"/>
          <w:numId w:val="1"/>
        </w:numPr>
        <w:rPr/>
      </w:pPr>
      <w:r>
        <w:rPr/>
        <w:t>Usuwanie rekordów powiązanych musi mieć świadomie ustaloną politykę.</w:t>
      </w:r>
    </w:p>
    <w:p>
      <w:pPr>
        <w:pStyle w:val="Heading1"/>
        <w:rPr/>
      </w:pPr>
      <w:r>
        <w:rPr/>
        <w:t>7. Projekt REST API</w:t>
      </w:r>
    </w:p>
    <w:p>
      <w:pPr>
        <w:pStyle w:val="Normal"/>
        <w:rPr/>
      </w:pPr>
      <w:r>
        <w:rPr/>
        <w:t>Publiczne endpointy otrzymują wspólny prefiks /api/v1. Nazwy zasobów są w liczbie mnogiej, a operacje biznesowe mają własne podścieżki.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900"/>
        <w:gridCol w:w="7460"/>
      </w:tblGrid>
      <w:tr>
        <w:trPr>
          <w:tblHeader w:val="true"/>
        </w:trPr>
        <w:tc>
          <w:tcPr>
            <w:tcW w:w="19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Zasób</w:t>
            </w:r>
          </w:p>
        </w:tc>
        <w:tc>
          <w:tcPr>
            <w:tcW w:w="74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Operacje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Kluby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 lista/szczegóły; POST; PUT; DELETE; zawodnicy klubu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Zawodnicy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GET; POST; PUT; DELETE; PATCH transfer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Sezony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GET; POST; PUT; DELETE; mecze sezonu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GET; POST; PUT; DELETE; uczestnicy i bramki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Uczestnictwa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GET; POST; PUT; DELETE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Bramki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GET; POST; PUT; DELETE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Statystyki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najlepsi strzelcy; ranking kartek; najwięcej występów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Techniczne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health oraz dokumentacja OpenAPI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7.1. Standard odpowiedzi i błędów</w:t>
      </w:r>
    </w:p>
    <w:p>
      <w:pPr>
        <w:pStyle w:val="ListBullet"/>
        <w:numPr>
          <w:ilvl w:val="0"/>
          <w:numId w:val="1"/>
        </w:numPr>
        <w:rPr/>
      </w:pPr>
      <w:r>
        <w:rPr/>
        <w:t>200 – poprawny odczyt lub aktualizacja.</w:t>
      </w:r>
    </w:p>
    <w:p>
      <w:pPr>
        <w:pStyle w:val="ListBullet"/>
        <w:numPr>
          <w:ilvl w:val="0"/>
          <w:numId w:val="1"/>
        </w:numPr>
        <w:rPr/>
      </w:pPr>
      <w:r>
        <w:rPr/>
        <w:t>201 – utworzenie zasobu.</w:t>
      </w:r>
    </w:p>
    <w:p>
      <w:pPr>
        <w:pStyle w:val="ListBullet"/>
        <w:numPr>
          <w:ilvl w:val="0"/>
          <w:numId w:val="1"/>
        </w:numPr>
        <w:rPr/>
      </w:pPr>
      <w:r>
        <w:rPr/>
        <w:t>204 – poprawne usunięcie bez treści.</w:t>
      </w:r>
    </w:p>
    <w:p>
      <w:pPr>
        <w:pStyle w:val="ListBullet"/>
        <w:numPr>
          <w:ilvl w:val="0"/>
          <w:numId w:val="1"/>
        </w:numPr>
        <w:rPr/>
      </w:pPr>
      <w:r>
        <w:rPr/>
        <w:t>400 – błędne dane wejściowe.</w:t>
      </w:r>
    </w:p>
    <w:p>
      <w:pPr>
        <w:pStyle w:val="ListBullet"/>
        <w:numPr>
          <w:ilvl w:val="0"/>
          <w:numId w:val="1"/>
        </w:numPr>
        <w:rPr/>
      </w:pPr>
      <w:r>
        <w:rPr/>
        <w:t>404 – brak zasobu albo trasy.</w:t>
      </w:r>
    </w:p>
    <w:p>
      <w:pPr>
        <w:pStyle w:val="ListBullet"/>
        <w:numPr>
          <w:ilvl w:val="0"/>
          <w:numId w:val="1"/>
        </w:numPr>
        <w:rPr/>
      </w:pPr>
      <w:r>
        <w:rPr/>
        <w:t>409 – konflikt lub duplikat.</w:t>
      </w:r>
    </w:p>
    <w:p>
      <w:pPr>
        <w:pStyle w:val="ListBullet"/>
        <w:numPr>
          <w:ilvl w:val="0"/>
          <w:numId w:val="1"/>
        </w:numPr>
        <w:rPr/>
      </w:pPr>
      <w:r>
        <w:rPr/>
        <w:t>413 – zbyt duże body.</w:t>
      </w:r>
    </w:p>
    <w:p>
      <w:pPr>
        <w:pStyle w:val="ListBullet"/>
        <w:numPr>
          <w:ilvl w:val="0"/>
          <w:numId w:val="1"/>
        </w:numPr>
        <w:rPr/>
      </w:pPr>
      <w:r>
        <w:rPr/>
        <w:t>415 – nieobsługiwany Content-Type.</w:t>
      </w:r>
    </w:p>
    <w:p>
      <w:pPr>
        <w:pStyle w:val="ListBullet"/>
        <w:numPr>
          <w:ilvl w:val="0"/>
          <w:numId w:val="1"/>
        </w:numPr>
        <w:rPr/>
      </w:pPr>
      <w:r>
        <w:rPr/>
        <w:t>500 – nieoczekiwany błąd serwera.</w:t>
      </w:r>
    </w:p>
    <w:p>
      <w:pPr>
        <w:pStyle w:val="Normal"/>
        <w:rPr/>
      </w:pPr>
      <w:r>
        <w:rPr/>
        <w:t>Każdy błąd powinien zawierać stabilny kod, komunikat, status, opcjonalne błędy pól, identyfikator żądania i znacznik czasu.</w:t>
      </w:r>
    </w:p>
    <w:p>
      <w:pPr>
        <w:pStyle w:val="Heading1"/>
        <w:rPr/>
      </w:pPr>
      <w:r>
        <w:rPr/>
        <w:t>8. Plan implementacji backendu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Etap</w:t>
            </w:r>
          </w:p>
        </w:tc>
        <w:tc>
          <w:tcPr>
            <w:tcW w:w="7161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Rezultat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1. Fundament projektu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TypeScript, skrypty, ESLint, Prettier, konfiguracja środowisk i struktura katalogów.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2. Warstwa HTTP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Serwer node:http, router, parametry ścieżki i query, parser JSON, CORS, 404 i globalne błędy.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3. PostgreSQL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Docker, pula połączeń, migracje SQL, seed, transakcje i osobna baza testowa.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4. Kluby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Pełny CRUD jako moduł wzorcowy, unikalność i testy.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5. Sezony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daty, ograniczenia i kontrola usuwania.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6. Zawodnicy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relacja z klubem, wyszukiwanie, duplikaty i transfer.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7. Mecze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statusy, filtrowanie, sezon oraz walidacja drużyn.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8. Uczestnictwa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Skład, czas gry, kartki, faule i blokada duplikatu.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9. Bramki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Strzelec, asysta, samobój i walidacja związku z meczem.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10. Statystyki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Agregacje SQL, filtry, limit, indeksy i testy wydajności.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11. Dokumentacja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OpenAPI, przykłady requestów, odpowiedzi i błędy.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9. Architektura backendu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900"/>
        <w:gridCol w:w="7460"/>
      </w:tblGrid>
      <w:tr>
        <w:trPr>
          <w:tblHeader w:val="true"/>
        </w:trPr>
        <w:tc>
          <w:tcPr>
            <w:tcW w:w="19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Warstwa</w:t>
            </w:r>
          </w:p>
        </w:tc>
        <w:tc>
          <w:tcPr>
            <w:tcW w:w="74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Odpowiedzialność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Router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Rozpoznaje metodę i adres, wydobywa parametry, kieruje do kontrolera.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Middleware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CORS, logi, parsowanie JSON, limit body i przyszła autoryzacja.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Controller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Odczytuje dane żądania, wywołuje serwis i ustawia odpowiedź HTTP.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Service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Realizuje reguły biznesowe, transakcje i koordynuje operacje.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Repository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Wykonuje wyłącznie parametryzowane zapytania SQL.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Database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Pilnuje relacji, ograniczeń, indeksów i integralności.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4F6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</w:rPr>
              <w:t xml:space="preserve">WAŻNE  </w:t>
            </w:r>
            <w:r>
              <w:rPr/>
              <w:t>SQL nie powinien znajdować się w routerach ani kontrolerach. Dzięki temu późniejsza migracja do Expressa lub NestJS nie wymusi przepisywania logiki biznesowej.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10. Plan nauki i implementacji Angulara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Etap</w:t>
            </w:r>
          </w:p>
        </w:tc>
        <w:tc>
          <w:tcPr>
            <w:tcW w:w="7161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Zakres nauki i rezultat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1. Podstawy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Komponenty, szablony, binding, @if, @for, serwisy, DI, routing, RxJS i Signals.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2. Szkielet strony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Layout, menu, responsywność, Angular Material i strona 404.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3. Kluby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Lista, szczegóły, formularz, edycja, usuwanie i obsługa błędów.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4. Zawodnicy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Wyszukiwanie, filtr klubu, profil, formularz i transfer.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5. Sezony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Lista, formularz, szczegóły i mecze sezonu.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6. Mecze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Terminarz, formularz, status i szczegóły.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7. Zdarzenia meczu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Uczestnicy, minuty, bramki, asysty, kartki i faule.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8. Statystyki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Filtry, rankingi, tabele i wykresy.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9. Jakość UX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Spinner, komunikaty, potwierdzenia, puste stany, sortowanie i paginacja.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10. Testy</w:t>
            </w:r>
          </w:p>
        </w:tc>
        <w:tc>
          <w:tcPr>
            <w:tcW w:w="71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Komponenty, formularze, serwisy HTTP i scenariusze Playwright.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11. Mapa stron Angulara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100"/>
        <w:gridCol w:w="6260"/>
      </w:tblGrid>
      <w:tr>
        <w:trPr>
          <w:tblHeader w:val="true"/>
        </w:trPr>
        <w:tc>
          <w:tcPr>
            <w:tcW w:w="31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Trasa</w:t>
            </w:r>
          </w:p>
        </w:tc>
        <w:tc>
          <w:tcPr>
            <w:tcW w:w="62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Widok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Panel główny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/kluby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Lista klubów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/kluby/nowy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Dodawanie klubu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/kluby/:id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Szczegóły i zawodnicy klubu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/pilkarze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Lista i wyszukiwanie zawodników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/pilkarze/:id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Profil zawodnika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/pilkarze/:id/transfer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Transfer zawodnika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/sezony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Zarządzanie sezonami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/mecze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Terminarz i wyniki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/mecze/:id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Szczegóły, skład i zdarzenia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/statystyki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Rankingi, filtry i wykresy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/404</w:t>
            </w:r>
          </w:p>
        </w:tc>
        <w:tc>
          <w:tcPr>
            <w:tcW w:w="62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Nieznaleziona strona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12. Kolejność prac full stack</w:t>
      </w:r>
    </w:p>
    <w:p>
      <w:pPr>
        <w:pStyle w:val="Normal"/>
        <w:rPr/>
      </w:pPr>
      <w:r>
        <w:rPr/>
        <w:t>Projekt należy rozwijać pionowymi fragmentami: baza → backend → Angular → testy. Pozwala to szybko zobaczyć działający efekt i regularnie utrwalać ten sam przepływ.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99"/>
        <w:gridCol w:w="1900"/>
        <w:gridCol w:w="6461"/>
      </w:tblGrid>
      <w:tr>
        <w:trPr>
          <w:tblHeader w:val="true"/>
        </w:trPr>
        <w:tc>
          <w:tcPr>
            <w:tcW w:w="999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Iteracja</w:t>
            </w:r>
          </w:p>
        </w:tc>
        <w:tc>
          <w:tcPr>
            <w:tcW w:w="19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Temat</w:t>
            </w:r>
          </w:p>
        </w:tc>
        <w:tc>
          <w:tcPr>
            <w:tcW w:w="6461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Rezultat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Fundament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HTTP, PostgreSQL, Angular layout i komunikacja.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Kluby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 API oraz pełny interfejs klubów.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Zawodnicy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relacja z klubem, profil i transfer.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Sezony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 oraz ekran sezonu.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Mecze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CRUD, terminarz i szczegóły.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Uczestnictwo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Skład, minuty, kartki i faule.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Bramki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Bramki, asysty, samobóje i wynik.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8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Statystyki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Agregacje SQL, filtry, rankingi i wykresy.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Jakość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Walidacja, testy, responsywność i OpenAPI.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10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Wdrożenie</w:t>
            </w:r>
          </w:p>
        </w:tc>
        <w:tc>
          <w:tcPr>
            <w:tcW w:w="6461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Docker, CI, migracje i konfiguracja produkcyjna.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13. Strategia testów</w:t>
      </w:r>
    </w:p>
    <w:p>
      <w:pPr>
        <w:pStyle w:val="Heading2"/>
        <w:rPr/>
      </w:pPr>
      <w:r>
        <w:rPr/>
        <w:t>13.1. Backend</w:t>
      </w:r>
    </w:p>
    <w:p>
      <w:pPr>
        <w:pStyle w:val="ListBullet"/>
        <w:numPr>
          <w:ilvl w:val="0"/>
          <w:numId w:val="1"/>
        </w:numPr>
        <w:rPr/>
      </w:pPr>
      <w:r>
        <w:rPr/>
        <w:t>Testy jednostkowe walidatorów, serwisów, reguł biznesowych, routera i parsera JSON.</w:t>
      </w:r>
    </w:p>
    <w:p>
      <w:pPr>
        <w:pStyle w:val="ListBullet"/>
        <w:numPr>
          <w:ilvl w:val="0"/>
          <w:numId w:val="1"/>
        </w:numPr>
        <w:rPr/>
      </w:pPr>
      <w:r>
        <w:rPr/>
        <w:t>Testy integracyjne CRUD, kluczy obcych, unikalności, transakcji, transferu i statystyk.</w:t>
      </w:r>
    </w:p>
    <w:p>
      <w:pPr>
        <w:pStyle w:val="ListBullet"/>
        <w:numPr>
          <w:ilvl w:val="0"/>
          <w:numId w:val="1"/>
        </w:numPr>
        <w:rPr/>
      </w:pPr>
      <w:r>
        <w:rPr/>
        <w:t>Osobna baza PostgreSQL dla testów; bez zastępowania jej SQLite.</w:t>
      </w:r>
    </w:p>
    <w:p>
      <w:pPr>
        <w:pStyle w:val="Heading2"/>
        <w:rPr/>
      </w:pPr>
      <w:r>
        <w:rPr/>
        <w:t>13.2. Angular</w:t>
      </w:r>
    </w:p>
    <w:p>
      <w:pPr>
        <w:pStyle w:val="ListBullet"/>
        <w:numPr>
          <w:ilvl w:val="0"/>
          <w:numId w:val="1"/>
        </w:numPr>
        <w:rPr/>
      </w:pPr>
      <w:r>
        <w:rPr/>
        <w:t>Testy komponentów, formularzy, walidatorów i serwisów HTTP.</w:t>
      </w:r>
    </w:p>
    <w:p>
      <w:pPr>
        <w:pStyle w:val="ListBullet"/>
        <w:numPr>
          <w:ilvl w:val="0"/>
          <w:numId w:val="1"/>
        </w:numPr>
        <w:rPr/>
      </w:pPr>
      <w:r>
        <w:rPr/>
        <w:t>Testy stanów ładowania, pustych danych i błędów API.</w:t>
      </w:r>
    </w:p>
    <w:p>
      <w:pPr>
        <w:pStyle w:val="ListBullet"/>
        <w:numPr>
          <w:ilvl w:val="0"/>
          <w:numId w:val="1"/>
        </w:numPr>
        <w:rPr/>
      </w:pPr>
      <w:r>
        <w:rPr/>
        <w:t>Testy end-to-end najważniejszych ścieżek użytkownika.</w:t>
      </w:r>
    </w:p>
    <w:p>
      <w:pPr>
        <w:pStyle w:val="Heading2"/>
        <w:rPr/>
      </w:pPr>
      <w:r>
        <w:rPr/>
        <w:t>13.3. Krytyczne scenariusze e2e</w:t>
      </w:r>
    </w:p>
    <w:p>
      <w:pPr>
        <w:pStyle w:val="ListNumber"/>
        <w:numPr>
          <w:ilvl w:val="0"/>
          <w:numId w:val="4"/>
        </w:numPr>
        <w:rPr/>
      </w:pPr>
      <w:r>
        <w:rPr/>
        <w:t>Utworzenie klubu i zawodnika.</w:t>
      </w:r>
    </w:p>
    <w:p>
      <w:pPr>
        <w:pStyle w:val="ListNumber"/>
        <w:numPr>
          <w:ilvl w:val="0"/>
          <w:numId w:val="4"/>
        </w:numPr>
        <w:rPr/>
      </w:pPr>
      <w:r>
        <w:rPr/>
        <w:t>Utworzenie sezonu i zaplanowanie meczu.</w:t>
      </w:r>
    </w:p>
    <w:p>
      <w:pPr>
        <w:pStyle w:val="ListNumber"/>
        <w:numPr>
          <w:ilvl w:val="0"/>
          <w:numId w:val="4"/>
        </w:numPr>
        <w:rPr/>
      </w:pPr>
      <w:r>
        <w:rPr/>
        <w:t>Dodanie składu oraz bramki.</w:t>
      </w:r>
    </w:p>
    <w:p>
      <w:pPr>
        <w:pStyle w:val="ListNumber"/>
        <w:numPr>
          <w:ilvl w:val="0"/>
          <w:numId w:val="4"/>
        </w:numPr>
        <w:rPr/>
      </w:pPr>
      <w:r>
        <w:rPr/>
        <w:t>Transfer zawodnika.</w:t>
      </w:r>
    </w:p>
    <w:p>
      <w:pPr>
        <w:pStyle w:val="ListNumber"/>
        <w:numPr>
          <w:ilvl w:val="0"/>
          <w:numId w:val="4"/>
        </w:numPr>
        <w:rPr/>
      </w:pPr>
      <w:r>
        <w:rPr/>
        <w:t>Wyświetlenie poprawnych statystyk.</w:t>
      </w:r>
    </w:p>
    <w:p>
      <w:pPr>
        <w:pStyle w:val="ListNumber"/>
        <w:numPr>
          <w:ilvl w:val="0"/>
          <w:numId w:val="4"/>
        </w:numPr>
        <w:rPr/>
      </w:pPr>
      <w:r>
        <w:rPr/>
        <w:t>Odrzucenie niepoprawnych danych i duplikatów.</w:t>
      </w:r>
    </w:p>
    <w:p>
      <w:pPr>
        <w:pStyle w:val="Heading1"/>
        <w:rPr/>
      </w:pPr>
      <w:r>
        <w:rPr/>
        <w:t>14. Bezpieczeństwo</w:t>
      </w:r>
    </w:p>
    <w:p>
      <w:pPr>
        <w:pStyle w:val="ListBullet"/>
        <w:numPr>
          <w:ilvl w:val="0"/>
          <w:numId w:val="1"/>
        </w:numPr>
        <w:rPr/>
      </w:pPr>
      <w:r>
        <w:rPr/>
        <w:t>Wyłącznie parametryzowane zapytania SQL.</w:t>
      </w:r>
    </w:p>
    <w:p>
      <w:pPr>
        <w:pStyle w:val="ListBullet"/>
        <w:numPr>
          <w:ilvl w:val="0"/>
          <w:numId w:val="1"/>
        </w:numPr>
        <w:rPr/>
      </w:pPr>
      <w:r>
        <w:rPr/>
        <w:t>Limit rozmiaru body i walidacja Content-Type.</w:t>
      </w:r>
    </w:p>
    <w:p>
      <w:pPr>
        <w:pStyle w:val="ListBullet"/>
        <w:numPr>
          <w:ilvl w:val="0"/>
          <w:numId w:val="1"/>
        </w:numPr>
        <w:rPr/>
      </w:pPr>
      <w:r>
        <w:rPr/>
        <w:t>CORS ograniczony do znanych adresów frontendu.</w:t>
      </w:r>
    </w:p>
    <w:p>
      <w:pPr>
        <w:pStyle w:val="ListBullet"/>
        <w:numPr>
          <w:ilvl w:val="0"/>
          <w:numId w:val="1"/>
        </w:numPr>
        <w:rPr/>
      </w:pPr>
      <w:r>
        <w:rPr/>
        <w:t>Brak szczegółów błędów bazy w odpowiedziach.</w:t>
      </w:r>
    </w:p>
    <w:p>
      <w:pPr>
        <w:pStyle w:val="ListBullet"/>
        <w:numPr>
          <w:ilvl w:val="0"/>
          <w:numId w:val="1"/>
        </w:numPr>
        <w:rPr/>
      </w:pPr>
      <w:r>
        <w:rPr/>
        <w:t>Hasła i konfiguracja tylko w zmiennych środowiskowych.</w:t>
      </w:r>
    </w:p>
    <w:p>
      <w:pPr>
        <w:pStyle w:val="ListBullet"/>
        <w:numPr>
          <w:ilvl w:val="0"/>
          <w:numId w:val="1"/>
        </w:numPr>
        <w:rPr/>
      </w:pPr>
      <w:r>
        <w:rPr/>
        <w:t>Plik .env wykluczony z repozytorium.</w:t>
      </w:r>
    </w:p>
    <w:p>
      <w:pPr>
        <w:pStyle w:val="ListBullet"/>
        <w:numPr>
          <w:ilvl w:val="0"/>
          <w:numId w:val="1"/>
        </w:numPr>
        <w:rPr/>
      </w:pPr>
      <w:r>
        <w:rPr/>
        <w:t>Aktualizowanie zależności i kontrola podatności.</w:t>
      </w:r>
    </w:p>
    <w:p>
      <w:pPr>
        <w:pStyle w:val="ListBullet"/>
        <w:numPr>
          <w:ilvl w:val="0"/>
          <w:numId w:val="1"/>
        </w:numPr>
        <w:rPr/>
      </w:pPr>
      <w:r>
        <w:rPr/>
        <w:t>Poprawne zamykanie serwera i puli połączeń.</w:t>
      </w:r>
    </w:p>
    <w:p>
      <w:pPr>
        <w:pStyle w:val="Normal"/>
        <w:rPr/>
      </w:pPr>
      <w:r>
        <w:rPr/>
        <w:t>Logowanie i role warto dodać dopiero po zakończeniu podstawowej wersji domenowej. Jeżeli powstaną konta, hasła muszą być hashowane sprawdzoną biblioteką, a operacje zapisu chronione rolą administratora.</w:t>
      </w:r>
    </w:p>
    <w:p>
      <w:pPr>
        <w:pStyle w:val="Heading1"/>
        <w:rPr/>
      </w:pPr>
      <w:r>
        <w:rPr/>
        <w:t>15. Docker, środowiska i CI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900"/>
        <w:gridCol w:w="7460"/>
      </w:tblGrid>
      <w:tr>
        <w:trPr>
          <w:tblHeader w:val="true"/>
        </w:trPr>
        <w:tc>
          <w:tcPr>
            <w:tcW w:w="19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Element</w:t>
            </w:r>
          </w:p>
        </w:tc>
        <w:tc>
          <w:tcPr>
            <w:tcW w:w="74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Plan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Usługi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frontend, backend i postgres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Środowiska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development, test i production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Konfiguracja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osobne bazy, adresy API i poziomy logowania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CI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formatowanie, lint, TypeScript, testy backendu i Angulara, build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Migracje</w:t>
            </w:r>
          </w:p>
        </w:tc>
        <w:tc>
          <w:tcPr>
            <w:tcW w:w="74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wykonywane kontrolowanie przed uruchomieniem nowej wersji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16. Git i organizacja pracy</w:t>
      </w:r>
    </w:p>
    <w:p>
      <w:pPr>
        <w:pStyle w:val="ListBullet"/>
        <w:numPr>
          <w:ilvl w:val="0"/>
          <w:numId w:val="1"/>
        </w:numPr>
        <w:rPr/>
      </w:pPr>
      <w:r>
        <w:rPr/>
        <w:t>Gałąź main powinna zawsze zawierać stabilną wersję.</w:t>
      </w:r>
    </w:p>
    <w:p>
      <w:pPr>
        <w:pStyle w:val="ListBullet"/>
        <w:numPr>
          <w:ilvl w:val="0"/>
          <w:numId w:val="1"/>
        </w:numPr>
        <w:rPr/>
      </w:pPr>
      <w:r>
        <w:rPr/>
        <w:t>Każda funkcja powstaje na krótkiej gałęzi feature.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powinien obejmować jeden spójny zakres.</w:t>
      </w:r>
    </w:p>
    <w:p>
      <w:pPr>
        <w:pStyle w:val="ListBullet"/>
        <w:numPr>
          <w:ilvl w:val="0"/>
          <w:numId w:val="1"/>
        </w:numPr>
        <w:rPr/>
      </w:pPr>
      <w:r>
        <w:rPr/>
        <w:t>Commity powinny być małe i opisywać konkretną zmianę.</w:t>
      </w:r>
    </w:p>
    <w:p>
      <w:pPr>
        <w:pStyle w:val="ListBullet"/>
        <w:numPr>
          <w:ilvl w:val="0"/>
          <w:numId w:val="1"/>
        </w:numPr>
        <w:rPr/>
      </w:pPr>
      <w:r>
        <w:rPr/>
        <w:t>Zmian w schemacie bazy nie wolno wprowadzać bez migracji.</w:t>
      </w:r>
    </w:p>
    <w:p>
      <w:pPr>
        <w:pStyle w:val="Heading1"/>
        <w:rPr/>
      </w:pPr>
      <w:r>
        <w:rPr/>
        <w:t>17. Harmonogram edukacyjny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400"/>
        <w:gridCol w:w="7960"/>
      </w:tblGrid>
      <w:tr>
        <w:trPr>
          <w:tblHeader w:val="true"/>
        </w:trPr>
        <w:tc>
          <w:tcPr>
            <w:tcW w:w="140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Tydzień</w:t>
            </w:r>
          </w:p>
        </w:tc>
        <w:tc>
          <w:tcPr>
            <w:tcW w:w="796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>
                <w:b/>
                <w:color w:val="1F4D78"/>
                <w:sz w:val="19"/>
              </w:rPr>
              <w:t>Główny zakres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Node.js, TypeScript, HTTP i routing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PostgreSQL, SQL, migracje i klub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Podstawy Angulara i interfejs klubów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Zawodnicy, relacje i transfer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Sezony i mecze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Uczestnictwo i czas gry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7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Bramki, kartki i faule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8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Statystyki i wykresy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9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Testy oraz poprawa interfejsu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10</w:t>
            </w:r>
          </w:p>
        </w:tc>
        <w:tc>
          <w:tcPr>
            <w:tcW w:w="7960" w:type="dxa"/>
            <w:tcBorders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Docker, CI, dokumentacja i wdrożenie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4F6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</w:rPr>
              <w:t xml:space="preserve">SZACUNEK  </w:t>
            </w:r>
            <w:r>
              <w:rPr/>
              <w:t>Przy równoległej nauce Angulara i Node.js realistyczny czas realizacji wynosi około 8–14 tygodni, zależnie od liczby godzin tygodniowo.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18. Zakres pierwszej wersji</w:t>
      </w:r>
    </w:p>
    <w:p>
      <w:pPr>
        <w:pStyle w:val="Heading2"/>
        <w:rPr/>
      </w:pPr>
      <w:r>
        <w:rPr/>
        <w:t>18.1. Wymagane</w:t>
      </w:r>
    </w:p>
    <w:p>
      <w:pPr>
        <w:pStyle w:val="ListBullet"/>
        <w:numPr>
          <w:ilvl w:val="0"/>
          <w:numId w:val="1"/>
        </w:numPr>
        <w:rPr/>
      </w:pPr>
      <w:r>
        <w:rPr/>
        <w:t>CRUD klubów, zawodników, sezonów i meczów.</w:t>
      </w:r>
    </w:p>
    <w:p>
      <w:pPr>
        <w:pStyle w:val="ListBullet"/>
        <w:numPr>
          <w:ilvl w:val="0"/>
          <w:numId w:val="1"/>
        </w:numPr>
        <w:rPr/>
      </w:pPr>
      <w:r>
        <w:rPr/>
        <w:t>Uczestnicy meczu, minuty, kartki i faule.</w:t>
      </w:r>
    </w:p>
    <w:p>
      <w:pPr>
        <w:pStyle w:val="ListBullet"/>
        <w:numPr>
          <w:ilvl w:val="0"/>
          <w:numId w:val="1"/>
        </w:numPr>
        <w:rPr/>
      </w:pPr>
      <w:r>
        <w:rPr/>
        <w:t>Bramki, asysty oraz samobóje.</w:t>
      </w:r>
    </w:p>
    <w:p>
      <w:pPr>
        <w:pStyle w:val="ListBullet"/>
        <w:numPr>
          <w:ilvl w:val="0"/>
          <w:numId w:val="1"/>
        </w:numPr>
        <w:rPr/>
      </w:pPr>
      <w:r>
        <w:rPr/>
        <w:t>Transfer zawodnika.</w:t>
      </w:r>
    </w:p>
    <w:p>
      <w:pPr>
        <w:pStyle w:val="ListBullet"/>
        <w:numPr>
          <w:ilvl w:val="0"/>
          <w:numId w:val="1"/>
        </w:numPr>
        <w:rPr/>
      </w:pPr>
      <w:r>
        <w:rPr/>
        <w:t>Trzy rankingi statystyczne.</w:t>
      </w:r>
    </w:p>
    <w:p>
      <w:pPr>
        <w:pStyle w:val="ListBullet"/>
        <w:numPr>
          <w:ilvl w:val="0"/>
          <w:numId w:val="1"/>
        </w:numPr>
        <w:rPr/>
      </w:pPr>
      <w:r>
        <w:rPr/>
        <w:t>Responsywna strona Angular.</w:t>
      </w:r>
    </w:p>
    <w:p>
      <w:pPr>
        <w:pStyle w:val="ListBullet"/>
        <w:numPr>
          <w:ilvl w:val="0"/>
          <w:numId w:val="1"/>
        </w:numPr>
        <w:rPr/>
      </w:pPr>
      <w:r>
        <w:rPr/>
        <w:t>PostgreSQL, migracje i Docker Compose.</w:t>
      </w:r>
    </w:p>
    <w:p>
      <w:pPr>
        <w:pStyle w:val="ListBullet"/>
        <w:numPr>
          <w:ilvl w:val="0"/>
          <w:numId w:val="1"/>
        </w:numPr>
        <w:rPr/>
      </w:pPr>
      <w:r>
        <w:rPr/>
        <w:t>Walidacja, testy i dokumentacja uruchomienia.</w:t>
      </w:r>
    </w:p>
    <w:p>
      <w:pPr>
        <w:pStyle w:val="Heading2"/>
        <w:rPr/>
      </w:pPr>
      <w:r>
        <w:rPr/>
        <w:t>18.2. Odłożone na później</w:t>
      </w:r>
    </w:p>
    <w:p>
      <w:pPr>
        <w:pStyle w:val="ListBullet"/>
        <w:numPr>
          <w:ilvl w:val="0"/>
          <w:numId w:val="1"/>
        </w:numPr>
        <w:rPr/>
      </w:pPr>
      <w:r>
        <w:rPr/>
        <w:t>Logowanie i role użytkowników.</w:t>
      </w:r>
    </w:p>
    <w:p>
      <w:pPr>
        <w:pStyle w:val="ListBullet"/>
        <w:numPr>
          <w:ilvl w:val="0"/>
          <w:numId w:val="1"/>
        </w:numPr>
        <w:rPr/>
      </w:pPr>
      <w:r>
        <w:rPr/>
        <w:t>Zdjęcia i upload plików.</w:t>
      </w:r>
    </w:p>
    <w:p>
      <w:pPr>
        <w:pStyle w:val="ListBullet"/>
        <w:numPr>
          <w:ilvl w:val="0"/>
          <w:numId w:val="1"/>
        </w:numPr>
        <w:rPr/>
      </w:pPr>
      <w:r>
        <w:rPr/>
        <w:t>Powiadomienia oraz WebSocket.</w:t>
      </w:r>
    </w:p>
    <w:p>
      <w:pPr>
        <w:pStyle w:val="ListBullet"/>
        <w:numPr>
          <w:ilvl w:val="0"/>
          <w:numId w:val="1"/>
        </w:numPr>
        <w:rPr/>
      </w:pPr>
      <w:r>
        <w:rPr/>
        <w:t>NgRx i mikroserwisy.</w:t>
      </w:r>
    </w:p>
    <w:p>
      <w:pPr>
        <w:pStyle w:val="ListBullet"/>
        <w:numPr>
          <w:ilvl w:val="0"/>
          <w:numId w:val="1"/>
        </w:numPr>
        <w:rPr/>
      </w:pPr>
      <w:r>
        <w:rPr/>
        <w:t>Aplikacja mobilna.</w:t>
      </w:r>
    </w:p>
    <w:p>
      <w:pPr>
        <w:pStyle w:val="ListBullet"/>
        <w:numPr>
          <w:ilvl w:val="0"/>
          <w:numId w:val="1"/>
        </w:numPr>
        <w:rPr/>
      </w:pPr>
      <w:r>
        <w:rPr/>
        <w:t>Zaawansowane raporty i eksporty.</w:t>
      </w:r>
    </w:p>
    <w:p>
      <w:pPr>
        <w:pStyle w:val="Heading1"/>
        <w:rPr/>
      </w:pPr>
      <w:r>
        <w:rPr/>
        <w:t>19. Pierwszy kamień milowy</w:t>
      </w:r>
    </w:p>
    <w:p>
      <w:pPr>
        <w:pStyle w:val="Normal"/>
        <w:rPr/>
      </w:pPr>
      <w:r>
        <w:rPr/>
        <w:t>Pierwszy działający fragment powinien objąć cały przepływ dla klubów. Będzie wzorcem dla wszystkich kolejnych modułów.</w:t>
      </w:r>
    </w:p>
    <w:p>
      <w:pPr>
        <w:pStyle w:val="ListNumber"/>
        <w:numPr>
          <w:ilvl w:val="0"/>
          <w:numId w:val="4"/>
        </w:numPr>
        <w:rPr/>
      </w:pPr>
      <w:r>
        <w:rPr/>
        <w:t>PostgreSQL uruchomiony w Dockerze.</w:t>
      </w:r>
    </w:p>
    <w:p>
      <w:pPr>
        <w:pStyle w:val="ListNumber"/>
        <w:numPr>
          <w:ilvl w:val="0"/>
          <w:numId w:val="4"/>
        </w:numPr>
        <w:rPr/>
      </w:pPr>
      <w:r>
        <w:rPr/>
        <w:t>Migracja tabeli klubów.</w:t>
      </w:r>
    </w:p>
    <w:p>
      <w:pPr>
        <w:pStyle w:val="ListNumber"/>
        <w:numPr>
          <w:ilvl w:val="0"/>
          <w:numId w:val="4"/>
        </w:numPr>
        <w:rPr/>
      </w:pPr>
      <w:r>
        <w:rPr/>
        <w:t>Serwer HTTP Node.js.</w:t>
      </w:r>
    </w:p>
    <w:p>
      <w:pPr>
        <w:pStyle w:val="ListNumber"/>
        <w:numPr>
          <w:ilvl w:val="0"/>
          <w:numId w:val="4"/>
        </w:numPr>
        <w:rPr/>
      </w:pPr>
      <w:r>
        <w:rPr/>
        <w:t>Pełny CRUD klubów.</w:t>
      </w:r>
    </w:p>
    <w:p>
      <w:pPr>
        <w:pStyle w:val="ListNumber"/>
        <w:numPr>
          <w:ilvl w:val="0"/>
          <w:numId w:val="4"/>
        </w:numPr>
        <w:rPr/>
      </w:pPr>
      <w:r>
        <w:rPr/>
        <w:t>Jednolity format błędów.</w:t>
      </w:r>
    </w:p>
    <w:p>
      <w:pPr>
        <w:pStyle w:val="ListNumber"/>
        <w:numPr>
          <w:ilvl w:val="0"/>
          <w:numId w:val="4"/>
        </w:numPr>
        <w:rPr/>
      </w:pPr>
      <w:r>
        <w:rPr/>
        <w:t>Angular z listą klubów.</w:t>
      </w:r>
    </w:p>
    <w:p>
      <w:pPr>
        <w:pStyle w:val="ListNumber"/>
        <w:numPr>
          <w:ilvl w:val="0"/>
          <w:numId w:val="4"/>
        </w:numPr>
        <w:rPr/>
      </w:pPr>
      <w:r>
        <w:rPr/>
        <w:t>Formularz dodawania i edycji.</w:t>
      </w:r>
    </w:p>
    <w:p>
      <w:pPr>
        <w:pStyle w:val="ListNumber"/>
        <w:numPr>
          <w:ilvl w:val="0"/>
          <w:numId w:val="4"/>
        </w:numPr>
        <w:rPr/>
      </w:pPr>
      <w:r>
        <w:rPr/>
        <w:t>Usuwanie z potwierdzeniem.</w:t>
      </w:r>
    </w:p>
    <w:p>
      <w:pPr>
        <w:pStyle w:val="ListNumber"/>
        <w:numPr>
          <w:ilvl w:val="0"/>
          <w:numId w:val="4"/>
        </w:numPr>
        <w:rPr/>
      </w:pPr>
      <w:r>
        <w:rPr/>
        <w:t>Testy pełnego przepływu.</w:t>
      </w:r>
    </w:p>
    <w:p>
      <w:pPr>
        <w:pStyle w:val="Heading1"/>
        <w:rPr/>
      </w:pPr>
      <w:r>
        <w:rPr/>
        <w:t>20. Kryteria ukończenia projektu</w:t>
      </w:r>
    </w:p>
    <w:p>
      <w:pPr>
        <w:pStyle w:val="ListBullet"/>
        <w:numPr>
          <w:ilvl w:val="0"/>
          <w:numId w:val="1"/>
        </w:numPr>
        <w:rPr/>
      </w:pPr>
      <w:r>
        <w:rPr/>
        <w:t>Wszystkie zaplanowane funkcje działają przez interfejs Angular.</w:t>
      </w:r>
    </w:p>
    <w:p>
      <w:pPr>
        <w:pStyle w:val="ListBullet"/>
        <w:numPr>
          <w:ilvl w:val="0"/>
          <w:numId w:val="1"/>
        </w:numPr>
        <w:rPr/>
      </w:pPr>
      <w:r>
        <w:rPr/>
        <w:t>API ma spójne endpointy, statusy HTTP i błędy.</w:t>
      </w:r>
    </w:p>
    <w:p>
      <w:pPr>
        <w:pStyle w:val="ListBullet"/>
        <w:numPr>
          <w:ilvl w:val="0"/>
          <w:numId w:val="1"/>
        </w:numPr>
        <w:rPr/>
      </w:pPr>
      <w:r>
        <w:rPr/>
        <w:t>Reguły biznesowe są egzekwowane w backendzie i bazie.</w:t>
      </w:r>
    </w:p>
    <w:p>
      <w:pPr>
        <w:pStyle w:val="ListBullet"/>
        <w:numPr>
          <w:ilvl w:val="0"/>
          <w:numId w:val="1"/>
        </w:numPr>
        <w:rPr/>
      </w:pPr>
      <w:r>
        <w:rPr/>
        <w:t>Statystyki zwracają poprawne wyniki dla danych testowych.</w:t>
      </w:r>
    </w:p>
    <w:p>
      <w:pPr>
        <w:pStyle w:val="ListBullet"/>
        <w:numPr>
          <w:ilvl w:val="0"/>
          <w:numId w:val="1"/>
        </w:numPr>
        <w:rPr/>
      </w:pPr>
      <w:r>
        <w:rPr/>
        <w:t>Migracje tworzą bazę od zera.</w:t>
      </w:r>
    </w:p>
    <w:p>
      <w:pPr>
        <w:pStyle w:val="ListBullet"/>
        <w:numPr>
          <w:ilvl w:val="0"/>
          <w:numId w:val="1"/>
        </w:numPr>
        <w:rPr/>
      </w:pPr>
      <w:r>
        <w:rPr/>
        <w:t>Testy jednostkowe, integracyjne i e2e przechodzą w CI.</w:t>
      </w:r>
    </w:p>
    <w:p>
      <w:pPr>
        <w:pStyle w:val="ListBullet"/>
        <w:numPr>
          <w:ilvl w:val="0"/>
          <w:numId w:val="1"/>
        </w:numPr>
        <w:rPr/>
      </w:pPr>
      <w:r>
        <w:rPr/>
        <w:t>Cały system uruchamia się udokumentowanym procesem.</w:t>
      </w:r>
    </w:p>
    <w:p>
      <w:pPr>
        <w:pStyle w:val="ListBullet"/>
        <w:numPr>
          <w:ilvl w:val="0"/>
          <w:numId w:val="1"/>
        </w:numPr>
        <w:rPr/>
      </w:pPr>
      <w:r>
        <w:rPr/>
        <w:t>Sekrety nie znajdują się w repozytorium.</w:t>
      </w:r>
    </w:p>
    <w:p>
      <w:pPr>
        <w:pStyle w:val="ListBullet"/>
        <w:numPr>
          <w:ilvl w:val="0"/>
          <w:numId w:val="1"/>
        </w:numPr>
        <w:rPr/>
      </w:pPr>
      <w:r>
        <w:rPr/>
        <w:t>Interfejs jest czytelny na komputerze i urządzeniu mobilnym.</w:t>
      </w:r>
    </w:p>
    <w:p>
      <w:pPr>
        <w:pStyle w:val="Heading1"/>
        <w:rPr/>
      </w:pPr>
      <w:r>
        <w:rPr/>
        <w:t>21. Dalszy rozwój backendu</w:t>
      </w:r>
    </w:p>
    <w:p>
      <w:pPr>
        <w:pStyle w:val="Normal"/>
        <w:rPr/>
      </w:pPr>
      <w:r>
        <w:rPr/>
        <w:t>Po ukończeniu wersji edukacyjnej można pozostać przy czystym Node.js albo przenieść warstwę HTTP do Expressa lub NestJS. Podział na router, controller, service i repository ograniczy zakres migracji. Najczęściej wymienione zostaną router, middleware i konfiguracja, natomiast serwisy oraz reguły biznesowe powinny pozostać prawie bez zmian.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4F6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</w:rPr>
              <w:t xml:space="preserve">REKOMENDACJA KOŃCOWA  </w:t>
            </w:r>
            <w:r>
              <w:rPr/>
              <w:t>Rozwijaj system pionowo. Najpierw ukończ Kluby od bazy po Angular i testy, a następnie powtarzaj ten wzorzec dla kolejnych modułów. Nie próbuj pisać całego backendu przed rozpoczęciem interfejsu.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B6573"/>
        <w:sz w:val="16"/>
      </w:rPr>
      <w:t xml:space="preserve">Plan techniczny i edukacyjny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B6573"/>
        <w:sz w:val="16"/>
      </w:rPr>
      <w:t xml:space="preserve">Plan techniczny i edukacyjny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5B6573"/>
        <w:sz w:val="17"/>
      </w:rPr>
      <w:t>ROZGRYWKI LIGOWE  |  PLAN REALIZACJI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5B6573"/>
        <w:sz w:val="17"/>
      </w:rPr>
      <w:t>ROZGRYWKI LIGOWE  |  PLAN REALIZACJI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D78"/>
      <w:spacing w:val="5"/>
      <w:kern w:val="2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36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5B6573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76"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76" w:before="0"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76" w:before="0"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LibreOffice/26.2.4.2$Linux_X86_64 LibreOffice_project/620$Build-2</Application>
  <AppVersion>15.0000</AppVersion>
  <Pages>11</Pages>
  <Words>1710</Words>
  <Characters>10457</Characters>
  <CharactersWithSpaces>11752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dc:language>en-US</dc:language>
  <cp:lastModifiedBy/>
  <cp:lastPrinted>2026-07-16T10:52:55Z</cp:lastPrinted>
  <dcterms:modified xsi:type="dcterms:W3CDTF">2026-07-16T10:53:05Z</dcterms:modified>
  <cp:revision>2</cp:revision>
  <dc:subject>Czysty Node.js, PostgreSQL i Angular</dc:subject>
  <dc:title>Plan realizacji – Rozgrywki Ligowe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